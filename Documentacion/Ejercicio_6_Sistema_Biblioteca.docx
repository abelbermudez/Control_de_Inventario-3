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714D" w14:textId="77777777" w:rsidR="00411737" w:rsidRDefault="008C6C62">
      <w:pPr>
        <w:jc w:val="center"/>
      </w:pPr>
      <w:r>
        <w:rPr>
          <w:b/>
          <w:sz w:val="32"/>
          <w:lang/>
        </w:rPr>
        <w:t>E</w:t>
      </w:r>
      <w:r>
        <w:rPr>
          <w:b/>
          <w:sz w:val="32"/>
        </w:rPr>
        <w:t>jercicio 6 — Sistema de Biblioteca</w:t>
      </w:r>
    </w:p>
    <w:p w14:paraId="58BE8378" w14:textId="77777777" w:rsidR="00411737" w:rsidRDefault="008C6C62">
      <w:r>
        <w:rPr>
          <w:b/>
          <w:sz w:val="24"/>
        </w:rPr>
        <w:t>Introducción</w:t>
      </w:r>
    </w:p>
    <w:p w14:paraId="1FC66D09" w14:textId="77777777" w:rsidR="00411737" w:rsidRDefault="008C6C62">
      <w:r>
        <w:t>Este ejercicio consiste en desarrollar un sistema de biblioteca utilizando Windows Forms y SQL Server mediante ADO.NET. El sistema permite registrar libros, actualizar disponibilidad, buscar por autor y mostrar libros disponibles.</w:t>
      </w:r>
    </w:p>
    <w:p w14:paraId="1A51AEF7" w14:textId="77777777" w:rsidR="00411737" w:rsidRDefault="008C6C62">
      <w:r>
        <w:rPr>
          <w:b/>
          <w:sz w:val="24"/>
        </w:rPr>
        <w:t>— Clase Libro</w:t>
      </w:r>
    </w:p>
    <w:p w14:paraId="27A39364" w14:textId="74E1D5F4" w:rsidR="00411737" w:rsidRPr="00601D50" w:rsidRDefault="008C6C62">
      <w:r>
        <w:t>Código utilizado:</w:t>
      </w:r>
      <w:r w:rsidR="000B4ABC">
        <w:rPr>
          <w:noProof/>
        </w:rPr>
        <w:drawing>
          <wp:anchor distT="0" distB="0" distL="114300" distR="114300" simplePos="0" relativeHeight="251659264" behindDoc="0" locked="0" layoutInCell="1" allowOverlap="1" wp14:anchorId="7F24FFDF" wp14:editId="2DB787CF">
            <wp:simplePos x="0" y="0"/>
            <wp:positionH relativeFrom="column">
              <wp:posOffset>3175</wp:posOffset>
            </wp:positionH>
            <wp:positionV relativeFrom="paragraph">
              <wp:posOffset>314325</wp:posOffset>
            </wp:positionV>
            <wp:extent cx="4153535" cy="2670175"/>
            <wp:effectExtent l="0" t="0" r="0" b="0"/>
            <wp:wrapThrough wrapText="bothSides">
              <wp:wrapPolygon edited="0">
                <wp:start x="0" y="0"/>
                <wp:lineTo x="0" y="21420"/>
                <wp:lineTo x="21498" y="21420"/>
                <wp:lineTo x="21498" y="0"/>
                <wp:lineTo x="0" y="0"/>
              </wp:wrapPolygon>
            </wp:wrapThrough>
            <wp:docPr id="4797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5904" name="Imagen 479759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A3945" w14:textId="77777777" w:rsidR="00411737" w:rsidRDefault="008C6C62">
      <w:r>
        <w:rPr>
          <w:b/>
          <w:sz w:val="24"/>
        </w:rPr>
        <w:t>Explicación:</w:t>
      </w:r>
    </w:p>
    <w:p w14:paraId="2553F305" w14:textId="77777777" w:rsidR="00411737" w:rsidRDefault="008C6C62">
      <w:r>
        <w:t>La clase Libro representa la entidad principal del sistema y almacena la información de cada libro.</w:t>
      </w:r>
    </w:p>
    <w:p w14:paraId="42BDD607" w14:textId="77777777" w:rsidR="00601D50" w:rsidRDefault="00601D50">
      <w:pPr>
        <w:rPr>
          <w:b/>
          <w:sz w:val="24"/>
          <w:lang/>
        </w:rPr>
      </w:pPr>
    </w:p>
    <w:p w14:paraId="37CCEFF9" w14:textId="77777777" w:rsidR="00601D50" w:rsidRDefault="00601D50">
      <w:pPr>
        <w:rPr>
          <w:b/>
          <w:sz w:val="24"/>
          <w:lang/>
        </w:rPr>
      </w:pPr>
    </w:p>
    <w:p w14:paraId="5983D9D4" w14:textId="77777777" w:rsidR="00601D50" w:rsidRDefault="00601D50">
      <w:pPr>
        <w:rPr>
          <w:b/>
          <w:sz w:val="24"/>
          <w:lang/>
        </w:rPr>
      </w:pPr>
    </w:p>
    <w:p w14:paraId="209ED053" w14:textId="4C1EED56" w:rsidR="00411737" w:rsidRDefault="008C6C62">
      <w:r>
        <w:rPr>
          <w:b/>
          <w:sz w:val="24"/>
        </w:rPr>
        <w:t>— Registrar libro</w:t>
      </w:r>
    </w:p>
    <w:p w14:paraId="3BD0CC9E" w14:textId="4F8EF874" w:rsidR="00411737" w:rsidRPr="00010FF5" w:rsidRDefault="008C6C62">
      <w:pPr>
        <w:rPr>
          <w:lang/>
        </w:rPr>
      </w:pPr>
      <w:r>
        <w:t>Código utilizado:</w:t>
      </w:r>
    </w:p>
    <w:p w14:paraId="544692AD" w14:textId="2769CBF9" w:rsidR="00411737" w:rsidRDefault="00010FF5">
      <w:r>
        <w:rPr>
          <w:noProof/>
        </w:rPr>
        <w:drawing>
          <wp:anchor distT="0" distB="0" distL="114300" distR="114300" simplePos="0" relativeHeight="251660288" behindDoc="0" locked="0" layoutInCell="1" allowOverlap="1" wp14:anchorId="29377C26" wp14:editId="772C3D2F">
            <wp:simplePos x="0" y="0"/>
            <wp:positionH relativeFrom="column">
              <wp:posOffset>3175</wp:posOffset>
            </wp:positionH>
            <wp:positionV relativeFrom="paragraph">
              <wp:posOffset>3810</wp:posOffset>
            </wp:positionV>
            <wp:extent cx="4200525" cy="2249170"/>
            <wp:effectExtent l="0" t="0" r="9525" b="0"/>
            <wp:wrapThrough wrapText="bothSides">
              <wp:wrapPolygon edited="0">
                <wp:start x="0" y="0"/>
                <wp:lineTo x="0" y="21405"/>
                <wp:lineTo x="21551" y="21405"/>
                <wp:lineTo x="21551" y="0"/>
                <wp:lineTo x="0" y="0"/>
              </wp:wrapPolygon>
            </wp:wrapThrough>
            <wp:docPr id="8338844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84431" name="Imagen 8338844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C62">
        <w:rPr>
          <w:b/>
          <w:sz w:val="24"/>
        </w:rPr>
        <w:t>Explicación:</w:t>
      </w:r>
    </w:p>
    <w:p w14:paraId="3275E96A" w14:textId="77777777" w:rsidR="00411737" w:rsidRDefault="008C6C62">
      <w:r>
        <w:t>Este método registra libros en la base de datos utilizando consultas SQL parametrizadas.</w:t>
      </w:r>
    </w:p>
    <w:p w14:paraId="2650D5CA" w14:textId="77777777" w:rsidR="00010FF5" w:rsidRDefault="00010FF5">
      <w:pPr>
        <w:rPr>
          <w:b/>
          <w:sz w:val="24"/>
          <w:lang/>
        </w:rPr>
      </w:pPr>
    </w:p>
    <w:p w14:paraId="0B48FC75" w14:textId="77777777" w:rsidR="00010FF5" w:rsidRDefault="00010FF5">
      <w:pPr>
        <w:rPr>
          <w:b/>
          <w:sz w:val="24"/>
          <w:lang/>
        </w:rPr>
      </w:pPr>
    </w:p>
    <w:p w14:paraId="3227926E" w14:textId="77777777" w:rsidR="00010FF5" w:rsidRDefault="00010FF5">
      <w:pPr>
        <w:rPr>
          <w:b/>
          <w:sz w:val="24"/>
          <w:lang/>
        </w:rPr>
      </w:pPr>
    </w:p>
    <w:p w14:paraId="708856EE" w14:textId="61CFFE65" w:rsidR="00411737" w:rsidRDefault="008C6C62">
      <w:r>
        <w:rPr>
          <w:b/>
          <w:sz w:val="24"/>
        </w:rPr>
        <w:lastRenderedPageBreak/>
        <w:t>— Mostrar libros</w:t>
      </w:r>
    </w:p>
    <w:p w14:paraId="397BD6FB" w14:textId="24FC3B69" w:rsidR="00411737" w:rsidRDefault="00A84A81">
      <w:r>
        <w:rPr>
          <w:noProof/>
        </w:rPr>
        <w:drawing>
          <wp:anchor distT="0" distB="0" distL="114300" distR="114300" simplePos="0" relativeHeight="251662336" behindDoc="0" locked="0" layoutInCell="1" allowOverlap="1" wp14:anchorId="3D2A202D" wp14:editId="74979F67">
            <wp:simplePos x="0" y="0"/>
            <wp:positionH relativeFrom="column">
              <wp:posOffset>-1270</wp:posOffset>
            </wp:positionH>
            <wp:positionV relativeFrom="paragraph">
              <wp:posOffset>320675</wp:posOffset>
            </wp:positionV>
            <wp:extent cx="3897630" cy="2770505"/>
            <wp:effectExtent l="0" t="0" r="7620" b="0"/>
            <wp:wrapThrough wrapText="bothSides">
              <wp:wrapPolygon edited="0">
                <wp:start x="0" y="0"/>
                <wp:lineTo x="0" y="21387"/>
                <wp:lineTo x="21537" y="21387"/>
                <wp:lineTo x="21537" y="0"/>
                <wp:lineTo x="0" y="0"/>
              </wp:wrapPolygon>
            </wp:wrapThrough>
            <wp:docPr id="6324639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3996" name="Imagen 6324639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C62">
        <w:t>Código utilizado:</w:t>
      </w:r>
    </w:p>
    <w:p w14:paraId="5EF33206" w14:textId="5A9F9CB1" w:rsidR="00411737" w:rsidRDefault="00411737"/>
    <w:p w14:paraId="5DE987E1" w14:textId="77777777" w:rsidR="000D4021" w:rsidRDefault="000D4021">
      <w:pPr>
        <w:rPr>
          <w:b/>
          <w:sz w:val="24"/>
          <w:lang/>
        </w:rPr>
      </w:pPr>
    </w:p>
    <w:p w14:paraId="445FD701" w14:textId="77777777" w:rsidR="000D4021" w:rsidRDefault="000D4021">
      <w:pPr>
        <w:rPr>
          <w:b/>
          <w:sz w:val="24"/>
          <w:lang/>
        </w:rPr>
      </w:pPr>
    </w:p>
    <w:p w14:paraId="32D2FE07" w14:textId="630EA86A" w:rsidR="00411737" w:rsidRDefault="008C6C62">
      <w:r>
        <w:rPr>
          <w:b/>
          <w:sz w:val="24"/>
        </w:rPr>
        <w:t>Explicación:</w:t>
      </w:r>
    </w:p>
    <w:p w14:paraId="636810F5" w14:textId="2BDBA957" w:rsidR="00411737" w:rsidRDefault="008C6C62">
      <w:r>
        <w:t xml:space="preserve">Este método carga todos los libros registrados y los muestra en el </w:t>
      </w:r>
      <w:r>
        <w:t>DataGridView.</w:t>
      </w:r>
    </w:p>
    <w:p w14:paraId="36DF6A87" w14:textId="77777777" w:rsidR="000D4021" w:rsidRDefault="000D4021">
      <w:pPr>
        <w:rPr>
          <w:b/>
          <w:sz w:val="24"/>
          <w:lang/>
        </w:rPr>
      </w:pPr>
    </w:p>
    <w:p w14:paraId="7C94E53C" w14:textId="77777777" w:rsidR="000D4021" w:rsidRDefault="000D4021">
      <w:pPr>
        <w:rPr>
          <w:b/>
          <w:sz w:val="24"/>
          <w:lang/>
        </w:rPr>
      </w:pPr>
    </w:p>
    <w:p w14:paraId="2A5F6C9C" w14:textId="34069BD4" w:rsidR="00411737" w:rsidRDefault="008C6C62">
      <w:r>
        <w:rPr>
          <w:b/>
          <w:sz w:val="24"/>
        </w:rPr>
        <w:t>— Actualizar disponibilidad</w:t>
      </w:r>
    </w:p>
    <w:p w14:paraId="1F8DFF4E" w14:textId="758669F0" w:rsidR="00411737" w:rsidRPr="00CA187A" w:rsidRDefault="008C6C62">
      <w:r>
        <w:t>Código utilizado:</w:t>
      </w:r>
      <w:r w:rsidR="00995868">
        <w:rPr>
          <w:noProof/>
        </w:rPr>
        <w:drawing>
          <wp:anchor distT="0" distB="0" distL="114300" distR="114300" simplePos="0" relativeHeight="251663360" behindDoc="0" locked="0" layoutInCell="1" allowOverlap="1" wp14:anchorId="5236CDD8" wp14:editId="3269BED3">
            <wp:simplePos x="0" y="0"/>
            <wp:positionH relativeFrom="column">
              <wp:posOffset>1213951</wp:posOffset>
            </wp:positionH>
            <wp:positionV relativeFrom="paragraph">
              <wp:posOffset>309608</wp:posOffset>
            </wp:positionV>
            <wp:extent cx="4273476" cy="2148114"/>
            <wp:effectExtent l="0" t="0" r="0" b="5080"/>
            <wp:wrapThrough wrapText="bothSides">
              <wp:wrapPolygon edited="0">
                <wp:start x="0" y="0"/>
                <wp:lineTo x="0" y="21459"/>
                <wp:lineTo x="21475" y="21459"/>
                <wp:lineTo x="21475" y="0"/>
                <wp:lineTo x="0" y="0"/>
              </wp:wrapPolygon>
            </wp:wrapThrough>
            <wp:docPr id="17083472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7294" name="Imagen 17083472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4533" cy="2148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17732" w14:textId="77777777" w:rsidR="00CA187A" w:rsidRDefault="00CA187A">
      <w:pPr>
        <w:rPr>
          <w:b/>
          <w:sz w:val="24"/>
          <w:lang/>
        </w:rPr>
      </w:pPr>
    </w:p>
    <w:p w14:paraId="25880FA8" w14:textId="7B40FD47" w:rsidR="00411737" w:rsidRDefault="008C6C62">
      <w:r>
        <w:rPr>
          <w:b/>
          <w:sz w:val="24"/>
        </w:rPr>
        <w:t>Explicación:</w:t>
      </w:r>
    </w:p>
    <w:p w14:paraId="6FCD5BF9" w14:textId="77777777" w:rsidR="00411737" w:rsidRDefault="008C6C62">
      <w:r>
        <w:t>Este método permite modificar la disponibilidad de un libro en la base de datos.</w:t>
      </w:r>
    </w:p>
    <w:p w14:paraId="68C364B7" w14:textId="77777777" w:rsidR="00CA187A" w:rsidRDefault="00CA187A">
      <w:pPr>
        <w:rPr>
          <w:b/>
          <w:sz w:val="24"/>
          <w:lang/>
        </w:rPr>
      </w:pPr>
    </w:p>
    <w:p w14:paraId="12AC5E55" w14:textId="77777777" w:rsidR="00CA187A" w:rsidRDefault="00CA187A">
      <w:pPr>
        <w:rPr>
          <w:b/>
          <w:sz w:val="24"/>
          <w:lang/>
        </w:rPr>
      </w:pPr>
    </w:p>
    <w:p w14:paraId="491DF6ED" w14:textId="77777777" w:rsidR="00CA187A" w:rsidRDefault="00CA187A">
      <w:pPr>
        <w:rPr>
          <w:b/>
          <w:sz w:val="24"/>
          <w:lang/>
        </w:rPr>
      </w:pPr>
    </w:p>
    <w:p w14:paraId="3A197ED8" w14:textId="77777777" w:rsidR="00CA187A" w:rsidRDefault="00CA187A">
      <w:pPr>
        <w:rPr>
          <w:b/>
          <w:sz w:val="24"/>
          <w:lang/>
        </w:rPr>
      </w:pPr>
    </w:p>
    <w:p w14:paraId="21A97C57" w14:textId="77777777" w:rsidR="00CA187A" w:rsidRDefault="00CA187A">
      <w:pPr>
        <w:rPr>
          <w:b/>
          <w:sz w:val="24"/>
          <w:lang/>
        </w:rPr>
      </w:pPr>
    </w:p>
    <w:p w14:paraId="5B7A153E" w14:textId="77777777" w:rsidR="00CA187A" w:rsidRDefault="00CA187A">
      <w:pPr>
        <w:rPr>
          <w:b/>
          <w:sz w:val="24"/>
          <w:lang/>
        </w:rPr>
      </w:pPr>
    </w:p>
    <w:p w14:paraId="5DFE2E3F" w14:textId="77777777" w:rsidR="00CA187A" w:rsidRDefault="00CA187A">
      <w:pPr>
        <w:rPr>
          <w:b/>
          <w:sz w:val="24"/>
          <w:lang/>
        </w:rPr>
      </w:pPr>
    </w:p>
    <w:p w14:paraId="344E4549" w14:textId="7469215D" w:rsidR="00411737" w:rsidRDefault="00F330DD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415E260" wp14:editId="6628E823">
            <wp:simplePos x="0" y="0"/>
            <wp:positionH relativeFrom="column">
              <wp:posOffset>2091055</wp:posOffset>
            </wp:positionH>
            <wp:positionV relativeFrom="paragraph">
              <wp:posOffset>297815</wp:posOffset>
            </wp:positionV>
            <wp:extent cx="4151630" cy="2386965"/>
            <wp:effectExtent l="0" t="0" r="1270" b="0"/>
            <wp:wrapThrough wrapText="bothSides">
              <wp:wrapPolygon edited="0">
                <wp:start x="0" y="0"/>
                <wp:lineTo x="0" y="21376"/>
                <wp:lineTo x="21507" y="21376"/>
                <wp:lineTo x="21507" y="0"/>
                <wp:lineTo x="0" y="0"/>
              </wp:wrapPolygon>
            </wp:wrapThrough>
            <wp:docPr id="13350477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7714" name="Imagen 13350477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C62">
        <w:rPr>
          <w:b/>
          <w:sz w:val="24"/>
        </w:rPr>
        <w:t>— Buscar por autor</w:t>
      </w:r>
    </w:p>
    <w:p w14:paraId="39C4D5AA" w14:textId="77777777" w:rsidR="00411737" w:rsidRDefault="008C6C62">
      <w:r>
        <w:t>Código utilizado:</w:t>
      </w:r>
    </w:p>
    <w:p w14:paraId="4F45B3EC" w14:textId="349F7EB5" w:rsidR="00411737" w:rsidRDefault="00411737"/>
    <w:p w14:paraId="4014446B" w14:textId="77777777" w:rsidR="00411737" w:rsidRDefault="008C6C62">
      <w:r>
        <w:rPr>
          <w:b/>
          <w:sz w:val="24"/>
        </w:rPr>
        <w:t>Explicación:</w:t>
      </w:r>
    </w:p>
    <w:p w14:paraId="649194FC" w14:textId="4DCA54E1" w:rsidR="00411737" w:rsidRDefault="008C6C62">
      <w:r>
        <w:t>Este método realiza búsquedas utilizando la cláusula LIKE para filtrar autores.</w:t>
      </w:r>
    </w:p>
    <w:p w14:paraId="34B154DE" w14:textId="77777777" w:rsidR="00097F03" w:rsidRDefault="00097F03">
      <w:pPr>
        <w:rPr>
          <w:b/>
          <w:sz w:val="24"/>
          <w:lang/>
        </w:rPr>
      </w:pPr>
    </w:p>
    <w:p w14:paraId="4A345FD7" w14:textId="77777777" w:rsidR="00097F03" w:rsidRDefault="00097F03">
      <w:pPr>
        <w:rPr>
          <w:b/>
          <w:sz w:val="24"/>
          <w:lang/>
        </w:rPr>
      </w:pPr>
    </w:p>
    <w:p w14:paraId="792F9B65" w14:textId="77777777" w:rsidR="00097F03" w:rsidRDefault="00097F03">
      <w:pPr>
        <w:rPr>
          <w:b/>
          <w:sz w:val="24"/>
          <w:lang/>
        </w:rPr>
      </w:pPr>
    </w:p>
    <w:p w14:paraId="400D78C4" w14:textId="564D93E5" w:rsidR="00411737" w:rsidRDefault="008C6C62">
      <w:r>
        <w:rPr>
          <w:b/>
          <w:sz w:val="24"/>
        </w:rPr>
        <w:t>— Mostrar libros disponibles</w:t>
      </w:r>
    </w:p>
    <w:p w14:paraId="5FDEBC49" w14:textId="22FBA201" w:rsidR="00411737" w:rsidRDefault="00097F03">
      <w:r>
        <w:rPr>
          <w:noProof/>
        </w:rPr>
        <w:drawing>
          <wp:anchor distT="0" distB="0" distL="114300" distR="114300" simplePos="0" relativeHeight="251665408" behindDoc="0" locked="0" layoutInCell="1" allowOverlap="1" wp14:anchorId="370F5EF9" wp14:editId="73F7C83D">
            <wp:simplePos x="0" y="0"/>
            <wp:positionH relativeFrom="column">
              <wp:posOffset>33020</wp:posOffset>
            </wp:positionH>
            <wp:positionV relativeFrom="paragraph">
              <wp:posOffset>241300</wp:posOffset>
            </wp:positionV>
            <wp:extent cx="3276600" cy="1654810"/>
            <wp:effectExtent l="0" t="0" r="0" b="2540"/>
            <wp:wrapThrough wrapText="bothSides">
              <wp:wrapPolygon edited="0">
                <wp:start x="0" y="0"/>
                <wp:lineTo x="0" y="21384"/>
                <wp:lineTo x="21474" y="21384"/>
                <wp:lineTo x="21474" y="0"/>
                <wp:lineTo x="0" y="0"/>
              </wp:wrapPolygon>
            </wp:wrapThrough>
            <wp:docPr id="16603103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10341" name="Imagen 16603103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C62">
        <w:t>Código utilizado:</w:t>
      </w:r>
    </w:p>
    <w:p w14:paraId="7EEA287D" w14:textId="7B05A799" w:rsidR="00411737" w:rsidRDefault="00411737"/>
    <w:p w14:paraId="782039CB" w14:textId="7B384435" w:rsidR="00411737" w:rsidRDefault="008C6C62">
      <w:r>
        <w:rPr>
          <w:b/>
          <w:sz w:val="24"/>
        </w:rPr>
        <w:t>Explicación:</w:t>
      </w:r>
    </w:p>
    <w:p w14:paraId="075620A7" w14:textId="52B6828B" w:rsidR="00411737" w:rsidRPr="00097F03" w:rsidRDefault="008C6C62">
      <w:pPr>
        <w:rPr>
          <w:lang/>
        </w:rPr>
      </w:pPr>
      <w:r>
        <w:t>Este método muestra únicamente los libros cuya disponibilidad es verdade</w:t>
      </w:r>
      <w:r>
        <w:t>ra.</w:t>
      </w:r>
    </w:p>
    <w:p w14:paraId="2510CA2A" w14:textId="77777777" w:rsidR="00097F03" w:rsidRDefault="00097F03">
      <w:pPr>
        <w:rPr>
          <w:b/>
          <w:sz w:val="24"/>
          <w:lang/>
        </w:rPr>
      </w:pPr>
    </w:p>
    <w:p w14:paraId="0E2F5C8B" w14:textId="041FB5C9" w:rsidR="00411737" w:rsidRDefault="008C6C62">
      <w:r>
        <w:rPr>
          <w:b/>
          <w:sz w:val="24"/>
        </w:rPr>
        <w:t>— Validación de campos</w:t>
      </w:r>
    </w:p>
    <w:p w14:paraId="31F7E16D" w14:textId="5BF51EBE" w:rsidR="00411737" w:rsidRPr="008C6C62" w:rsidRDefault="00B95239">
      <w:pPr>
        <w:rPr>
          <w:lang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8B817C6" wp14:editId="41C6FC8C">
            <wp:simplePos x="0" y="0"/>
            <wp:positionH relativeFrom="column">
              <wp:posOffset>-27305</wp:posOffset>
            </wp:positionH>
            <wp:positionV relativeFrom="paragraph">
              <wp:posOffset>237490</wp:posOffset>
            </wp:positionV>
            <wp:extent cx="3077210" cy="2395855"/>
            <wp:effectExtent l="0" t="0" r="8890" b="4445"/>
            <wp:wrapThrough wrapText="bothSides">
              <wp:wrapPolygon edited="0">
                <wp:start x="0" y="0"/>
                <wp:lineTo x="0" y="21468"/>
                <wp:lineTo x="21529" y="21468"/>
                <wp:lineTo x="21529" y="0"/>
                <wp:lineTo x="0" y="0"/>
              </wp:wrapPolygon>
            </wp:wrapThrough>
            <wp:docPr id="114253598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5988" name="Imagen 11425359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C62">
        <w:t>Código utilizado:</w:t>
      </w:r>
    </w:p>
    <w:p w14:paraId="0D8FECD1" w14:textId="77777777" w:rsidR="00411737" w:rsidRDefault="008C6C62">
      <w:r>
        <w:rPr>
          <w:b/>
          <w:sz w:val="24"/>
        </w:rPr>
        <w:t>Explicación:</w:t>
      </w:r>
    </w:p>
    <w:p w14:paraId="657CB5B6" w14:textId="77777777" w:rsidR="00411737" w:rsidRDefault="008C6C62">
      <w:r>
        <w:t>Se validan los campos obligatorios y el año de publicación antes de guardar información.</w:t>
      </w:r>
    </w:p>
    <w:p w14:paraId="7C53F243" w14:textId="77777777" w:rsidR="00411737" w:rsidRDefault="008C6C62">
      <w:r>
        <w:rPr>
          <w:b/>
          <w:sz w:val="24"/>
        </w:rPr>
        <w:t>Conclusión</w:t>
      </w:r>
    </w:p>
    <w:p w14:paraId="3B81EACD" w14:textId="6795E71E" w:rsidR="00411737" w:rsidRDefault="008C6C62">
      <w:r>
        <w:t>El ejercicio permitió implementar un sistema</w:t>
      </w:r>
      <w:r>
        <w:t xml:space="preserve"> </w:t>
      </w:r>
      <w:r>
        <w:t>d</w:t>
      </w:r>
      <w:r>
        <w:t>e</w:t>
      </w:r>
      <w:r>
        <w:t xml:space="preserve"> </w:t>
      </w:r>
      <w:r>
        <w:t>biblioteca funcional con consultas SQL, filtros, validaciones y manejo de disponibilidad.</w:t>
      </w:r>
    </w:p>
    <w:sectPr w:rsidR="004117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36085">
    <w:abstractNumId w:val="8"/>
  </w:num>
  <w:num w:numId="2" w16cid:durableId="779377653">
    <w:abstractNumId w:val="6"/>
  </w:num>
  <w:num w:numId="3" w16cid:durableId="357128256">
    <w:abstractNumId w:val="5"/>
  </w:num>
  <w:num w:numId="4" w16cid:durableId="1851723575">
    <w:abstractNumId w:val="4"/>
  </w:num>
  <w:num w:numId="5" w16cid:durableId="528183615">
    <w:abstractNumId w:val="7"/>
  </w:num>
  <w:num w:numId="6" w16cid:durableId="556598478">
    <w:abstractNumId w:val="3"/>
  </w:num>
  <w:num w:numId="7" w16cid:durableId="1402601697">
    <w:abstractNumId w:val="2"/>
  </w:num>
  <w:num w:numId="8" w16cid:durableId="49236935">
    <w:abstractNumId w:val="1"/>
  </w:num>
  <w:num w:numId="9" w16cid:durableId="97290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F5"/>
    <w:rsid w:val="00034616"/>
    <w:rsid w:val="0006063C"/>
    <w:rsid w:val="00097F03"/>
    <w:rsid w:val="000B4ABC"/>
    <w:rsid w:val="000D4021"/>
    <w:rsid w:val="001078FE"/>
    <w:rsid w:val="0015074B"/>
    <w:rsid w:val="0029639D"/>
    <w:rsid w:val="00326F90"/>
    <w:rsid w:val="003A34F3"/>
    <w:rsid w:val="00411737"/>
    <w:rsid w:val="00601D50"/>
    <w:rsid w:val="008C6C62"/>
    <w:rsid w:val="00995868"/>
    <w:rsid w:val="00A84A81"/>
    <w:rsid w:val="00AA1D8D"/>
    <w:rsid w:val="00B47730"/>
    <w:rsid w:val="00B95239"/>
    <w:rsid w:val="00CA187A"/>
    <w:rsid w:val="00CB0664"/>
    <w:rsid w:val="00F33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34FEA6B"/>
  <w14:defaultImageDpi w14:val="300"/>
  <w15:docId w15:val="{3EBC1D1A-4D85-594F-B7D1-A2311A8D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webSettings" Target="webSettings.xml" /><Relationship Id="rId10" Type="http://schemas.openxmlformats.org/officeDocument/2006/relationships/image" Target="media/image5.jpeg" /><Relationship Id="rId4" Type="http://schemas.openxmlformats.org/officeDocument/2006/relationships/settings" Target="settings.xml" /><Relationship Id="rId9" Type="http://schemas.openxmlformats.org/officeDocument/2006/relationships/image" Target="media/image4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13</cp:revision>
  <dcterms:created xsi:type="dcterms:W3CDTF">2013-12-23T23:15:00Z</dcterms:created>
  <dcterms:modified xsi:type="dcterms:W3CDTF">2026-05-13T00:21:00Z</dcterms:modified>
  <cp:category/>
</cp:coreProperties>
</file>