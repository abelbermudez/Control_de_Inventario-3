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9187" w14:textId="77777777" w:rsidR="00B728FA" w:rsidRDefault="00770C8D">
      <w:pPr>
        <w:jc w:val="center"/>
      </w:pPr>
      <w:r>
        <w:rPr>
          <w:b/>
          <w:sz w:val="32"/>
          <w:lang/>
        </w:rPr>
        <w:t>E</w:t>
      </w:r>
      <w:r>
        <w:rPr>
          <w:b/>
          <w:sz w:val="32"/>
        </w:rPr>
        <w:t>jercicio 4 — Sistema de Empleados</w:t>
      </w:r>
    </w:p>
    <w:p w14:paraId="136DDA9D" w14:textId="77777777" w:rsidR="00B728FA" w:rsidRDefault="00770C8D">
      <w:r>
        <w:rPr>
          <w:b/>
          <w:sz w:val="24"/>
        </w:rPr>
        <w:t>Introducción</w:t>
      </w:r>
    </w:p>
    <w:p w14:paraId="78686D8F" w14:textId="77777777" w:rsidR="00B728FA" w:rsidRDefault="00770C8D">
      <w:r>
        <w:t>Este ejercicio consiste en desarrollar un sistema de gestión de empleados utilizando Windows Forms y SQL Server mediante ADO.NET. El sistema permite realizar operaciones CRUD, calcular el total de salarios y mostrar el empleado con mayor salario.</w:t>
      </w:r>
    </w:p>
    <w:p w14:paraId="593FED73" w14:textId="77777777" w:rsidR="00B728FA" w:rsidRDefault="00770C8D">
      <w:r>
        <w:rPr>
          <w:b/>
          <w:sz w:val="24"/>
        </w:rPr>
        <w:t>— Clase Empleado</w:t>
      </w:r>
    </w:p>
    <w:p w14:paraId="04854134" w14:textId="77777777" w:rsidR="00B728FA" w:rsidRDefault="00770C8D">
      <w:r>
        <w:t>Código utilizado:</w:t>
      </w:r>
    </w:p>
    <w:p w14:paraId="07231500" w14:textId="1A1BFBF2" w:rsidR="00B728FA" w:rsidRDefault="0092006F">
      <w:r>
        <w:rPr>
          <w:noProof/>
        </w:rPr>
        <w:drawing>
          <wp:anchor distT="0" distB="0" distL="114300" distR="114300" simplePos="0" relativeHeight="251659264" behindDoc="0" locked="0" layoutInCell="1" allowOverlap="1" wp14:anchorId="63119961" wp14:editId="6DDC4887">
            <wp:simplePos x="0" y="0"/>
            <wp:positionH relativeFrom="column">
              <wp:posOffset>3175</wp:posOffset>
            </wp:positionH>
            <wp:positionV relativeFrom="paragraph">
              <wp:posOffset>314325</wp:posOffset>
            </wp:positionV>
            <wp:extent cx="2985770" cy="1937385"/>
            <wp:effectExtent l="0" t="0" r="5080" b="5715"/>
            <wp:wrapThrough wrapText="bothSides">
              <wp:wrapPolygon edited="0">
                <wp:start x="0" y="0"/>
                <wp:lineTo x="0" y="21451"/>
                <wp:lineTo x="21499" y="21451"/>
                <wp:lineTo x="21499" y="0"/>
                <wp:lineTo x="0" y="0"/>
              </wp:wrapPolygon>
            </wp:wrapThrough>
            <wp:docPr id="101392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1773" name="Imagen 10139217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F47FC" w14:textId="77777777" w:rsidR="00525A42" w:rsidRDefault="00525A42">
      <w:pPr>
        <w:rPr>
          <w:b/>
          <w:sz w:val="24"/>
          <w:lang/>
        </w:rPr>
      </w:pPr>
    </w:p>
    <w:p w14:paraId="67E961D0" w14:textId="32ECA8AA" w:rsidR="00B728FA" w:rsidRDefault="00770C8D">
      <w:r>
        <w:rPr>
          <w:b/>
          <w:sz w:val="24"/>
        </w:rPr>
        <w:t>Explicación:</w:t>
      </w:r>
    </w:p>
    <w:p w14:paraId="7F5A46F8" w14:textId="77777777" w:rsidR="00B728FA" w:rsidRDefault="00770C8D">
      <w:r>
        <w:t>La clase Empleado representa la entidad principal del sistema y almacena la información de cada empleado.</w:t>
      </w:r>
    </w:p>
    <w:p w14:paraId="44C0432E" w14:textId="2972440B" w:rsidR="00525A42" w:rsidRDefault="00525A42">
      <w:pPr>
        <w:rPr>
          <w:b/>
          <w:sz w:val="24"/>
          <w:lang/>
        </w:rPr>
      </w:pPr>
    </w:p>
    <w:p w14:paraId="48F073C4" w14:textId="77777777" w:rsidR="00525A42" w:rsidRDefault="00525A42">
      <w:pPr>
        <w:rPr>
          <w:b/>
          <w:sz w:val="24"/>
          <w:lang/>
        </w:rPr>
      </w:pPr>
    </w:p>
    <w:p w14:paraId="45619333" w14:textId="1EDE15A1" w:rsidR="00B728FA" w:rsidRDefault="00770C8D">
      <w:r>
        <w:rPr>
          <w:b/>
          <w:sz w:val="24"/>
        </w:rPr>
        <w:t>— Registrar empleado</w:t>
      </w:r>
    </w:p>
    <w:p w14:paraId="4B58F626" w14:textId="48203662" w:rsidR="00B728FA" w:rsidRDefault="00B47F65">
      <w:r>
        <w:rPr>
          <w:noProof/>
        </w:rPr>
        <w:drawing>
          <wp:anchor distT="0" distB="0" distL="114300" distR="114300" simplePos="0" relativeHeight="251660288" behindDoc="0" locked="0" layoutInCell="1" allowOverlap="1" wp14:anchorId="24D8495F" wp14:editId="5DD18B4E">
            <wp:simplePos x="0" y="0"/>
            <wp:positionH relativeFrom="column">
              <wp:posOffset>3412</wp:posOffset>
            </wp:positionH>
            <wp:positionV relativeFrom="paragraph">
              <wp:posOffset>227579</wp:posOffset>
            </wp:positionV>
            <wp:extent cx="3787254" cy="1872185"/>
            <wp:effectExtent l="0" t="0" r="3810" b="0"/>
            <wp:wrapThrough wrapText="bothSides">
              <wp:wrapPolygon edited="0">
                <wp:start x="0" y="0"/>
                <wp:lineTo x="0" y="21322"/>
                <wp:lineTo x="21513" y="21322"/>
                <wp:lineTo x="21513" y="0"/>
                <wp:lineTo x="0" y="0"/>
              </wp:wrapPolygon>
            </wp:wrapThrough>
            <wp:docPr id="3863231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3148" name="Imagen 3863231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254" cy="18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C8D">
        <w:t>Código utilizado:</w:t>
      </w:r>
    </w:p>
    <w:p w14:paraId="2EE7FBDA" w14:textId="77777777" w:rsidR="00B728FA" w:rsidRDefault="00B728FA">
      <w:pPr>
        <w:rPr>
          <w:lang/>
        </w:rPr>
      </w:pPr>
    </w:p>
    <w:p w14:paraId="14B5B131" w14:textId="77777777" w:rsidR="00B728FA" w:rsidRDefault="00770C8D">
      <w:r>
        <w:rPr>
          <w:b/>
          <w:sz w:val="24"/>
        </w:rPr>
        <w:t>Explicación:</w:t>
      </w:r>
    </w:p>
    <w:p w14:paraId="195B53DC" w14:textId="77777777" w:rsidR="00B728FA" w:rsidRDefault="00770C8D">
      <w:r>
        <w:t>Este método registra empleados en la base de datos utilizando consultas SQL parametrizadas.</w:t>
      </w:r>
    </w:p>
    <w:p w14:paraId="185D69CE" w14:textId="77777777" w:rsidR="00332F4E" w:rsidRDefault="00332F4E">
      <w:pPr>
        <w:rPr>
          <w:b/>
          <w:sz w:val="24"/>
          <w:lang/>
        </w:rPr>
      </w:pPr>
    </w:p>
    <w:p w14:paraId="6D7CB2CE" w14:textId="77777777" w:rsidR="00770C8D" w:rsidRDefault="00770C8D">
      <w:pPr>
        <w:rPr>
          <w:b/>
          <w:sz w:val="24"/>
          <w:lang/>
        </w:rPr>
      </w:pPr>
    </w:p>
    <w:p w14:paraId="510E1A84" w14:textId="77777777" w:rsidR="00770C8D" w:rsidRDefault="00770C8D">
      <w:pPr>
        <w:rPr>
          <w:b/>
          <w:sz w:val="24"/>
          <w:lang/>
        </w:rPr>
      </w:pPr>
    </w:p>
    <w:p w14:paraId="64E79685" w14:textId="77777777" w:rsidR="00332F4E" w:rsidRDefault="00332F4E">
      <w:pPr>
        <w:rPr>
          <w:b/>
          <w:sz w:val="24"/>
          <w:lang/>
        </w:rPr>
      </w:pPr>
    </w:p>
    <w:p w14:paraId="5FACD518" w14:textId="29E9F15D" w:rsidR="00B728FA" w:rsidRDefault="00770C8D">
      <w:r>
        <w:rPr>
          <w:b/>
          <w:sz w:val="24"/>
        </w:rPr>
        <w:lastRenderedPageBreak/>
        <w:t>— Mostrar empleados</w:t>
      </w:r>
    </w:p>
    <w:p w14:paraId="0477E013" w14:textId="26507A5F" w:rsidR="00B728FA" w:rsidRDefault="00332F4E">
      <w:r>
        <w:rPr>
          <w:noProof/>
        </w:rPr>
        <w:drawing>
          <wp:anchor distT="0" distB="0" distL="114300" distR="114300" simplePos="0" relativeHeight="251663360" behindDoc="0" locked="0" layoutInCell="1" allowOverlap="1" wp14:anchorId="24F34BB5" wp14:editId="7C9CCBB4">
            <wp:simplePos x="0" y="0"/>
            <wp:positionH relativeFrom="column">
              <wp:posOffset>-183515</wp:posOffset>
            </wp:positionH>
            <wp:positionV relativeFrom="paragraph">
              <wp:posOffset>294005</wp:posOffset>
            </wp:positionV>
            <wp:extent cx="3882390" cy="1946275"/>
            <wp:effectExtent l="0" t="0" r="3810" b="0"/>
            <wp:wrapThrough wrapText="bothSides">
              <wp:wrapPolygon edited="0">
                <wp:start x="0" y="0"/>
                <wp:lineTo x="0" y="21353"/>
                <wp:lineTo x="21515" y="21353"/>
                <wp:lineTo x="21515" y="0"/>
                <wp:lineTo x="0" y="0"/>
              </wp:wrapPolygon>
            </wp:wrapThrough>
            <wp:docPr id="19113995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9554" name="Imagen 1911399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C8D">
        <w:t>Código utilizado:</w:t>
      </w:r>
    </w:p>
    <w:p w14:paraId="05DBF107" w14:textId="77777777" w:rsidR="00B728FA" w:rsidRDefault="00B728FA"/>
    <w:p w14:paraId="61BA4EE4" w14:textId="77777777" w:rsidR="00B728FA" w:rsidRDefault="00770C8D">
      <w:r>
        <w:rPr>
          <w:b/>
          <w:sz w:val="24"/>
        </w:rPr>
        <w:t>Explicación:</w:t>
      </w:r>
    </w:p>
    <w:p w14:paraId="43716741" w14:textId="77777777" w:rsidR="00B728FA" w:rsidRDefault="00770C8D">
      <w:r>
        <w:t>Este método obtiene los registros almacenados y los muestra en el DataGridView.</w:t>
      </w:r>
    </w:p>
    <w:p w14:paraId="383CFDE1" w14:textId="77777777" w:rsidR="00933079" w:rsidRDefault="00933079">
      <w:pPr>
        <w:rPr>
          <w:b/>
          <w:sz w:val="24"/>
          <w:lang/>
        </w:rPr>
      </w:pPr>
    </w:p>
    <w:p w14:paraId="53767182" w14:textId="77777777" w:rsidR="00933079" w:rsidRDefault="00933079">
      <w:pPr>
        <w:rPr>
          <w:b/>
          <w:sz w:val="24"/>
          <w:lang/>
        </w:rPr>
      </w:pPr>
    </w:p>
    <w:p w14:paraId="70930E10" w14:textId="16E467FF" w:rsidR="00B728FA" w:rsidRDefault="00770C8D">
      <w:r>
        <w:rPr>
          <w:b/>
          <w:sz w:val="24"/>
        </w:rPr>
        <w:t>— Total de salarios</w:t>
      </w:r>
    </w:p>
    <w:p w14:paraId="548F79C4" w14:textId="77777777" w:rsidR="00B728FA" w:rsidRDefault="00770C8D">
      <w:r>
        <w:t>Código utilizado:</w:t>
      </w:r>
    </w:p>
    <w:p w14:paraId="1F3F3B15" w14:textId="775D515D" w:rsidR="00B728FA" w:rsidRDefault="0068666A">
      <w:r>
        <w:rPr>
          <w:noProof/>
        </w:rPr>
        <w:drawing>
          <wp:anchor distT="0" distB="0" distL="114300" distR="114300" simplePos="0" relativeHeight="251664384" behindDoc="0" locked="0" layoutInCell="1" allowOverlap="1" wp14:anchorId="520743A9" wp14:editId="715C6923">
            <wp:simplePos x="0" y="0"/>
            <wp:positionH relativeFrom="column">
              <wp:posOffset>3175</wp:posOffset>
            </wp:positionH>
            <wp:positionV relativeFrom="paragraph">
              <wp:posOffset>313690</wp:posOffset>
            </wp:positionV>
            <wp:extent cx="387223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465" y="21375"/>
                <wp:lineTo x="21465" y="0"/>
                <wp:lineTo x="0" y="0"/>
              </wp:wrapPolygon>
            </wp:wrapThrough>
            <wp:docPr id="94976400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4002" name="Imagen 949764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A572A" w14:textId="27A955E2" w:rsidR="00B728FA" w:rsidRDefault="00770C8D">
      <w:r>
        <w:rPr>
          <w:b/>
          <w:sz w:val="24"/>
        </w:rPr>
        <w:t>Explicación:</w:t>
      </w:r>
    </w:p>
    <w:p w14:paraId="087ECB7D" w14:textId="77777777" w:rsidR="00B728FA" w:rsidRDefault="00770C8D">
      <w:r>
        <w:t>Este método calcula el total de salarios pagados utilizando LINQ y el método Sum().</w:t>
      </w:r>
    </w:p>
    <w:p w14:paraId="35DED9BA" w14:textId="77777777" w:rsidR="00754788" w:rsidRDefault="00754788">
      <w:pPr>
        <w:rPr>
          <w:b/>
          <w:sz w:val="24"/>
          <w:lang/>
        </w:rPr>
      </w:pPr>
    </w:p>
    <w:p w14:paraId="3A523466" w14:textId="77777777" w:rsidR="00754788" w:rsidRDefault="00754788">
      <w:pPr>
        <w:rPr>
          <w:b/>
          <w:sz w:val="24"/>
          <w:lang/>
        </w:rPr>
      </w:pPr>
    </w:p>
    <w:p w14:paraId="66236ABA" w14:textId="77777777" w:rsidR="00754788" w:rsidRDefault="00754788">
      <w:pPr>
        <w:rPr>
          <w:b/>
          <w:sz w:val="24"/>
          <w:lang/>
        </w:rPr>
      </w:pPr>
    </w:p>
    <w:p w14:paraId="74259D84" w14:textId="77777777" w:rsidR="00754788" w:rsidRDefault="00754788">
      <w:pPr>
        <w:rPr>
          <w:b/>
          <w:sz w:val="24"/>
          <w:lang/>
        </w:rPr>
      </w:pPr>
    </w:p>
    <w:p w14:paraId="6D113DCB" w14:textId="77777777" w:rsidR="00754788" w:rsidRDefault="00754788">
      <w:pPr>
        <w:rPr>
          <w:b/>
          <w:sz w:val="24"/>
          <w:lang/>
        </w:rPr>
      </w:pPr>
    </w:p>
    <w:p w14:paraId="491DBA76" w14:textId="77777777" w:rsidR="00754788" w:rsidRDefault="00754788">
      <w:pPr>
        <w:rPr>
          <w:b/>
          <w:sz w:val="24"/>
          <w:lang/>
        </w:rPr>
      </w:pPr>
    </w:p>
    <w:p w14:paraId="1E26C2C8" w14:textId="77777777" w:rsidR="00754788" w:rsidRDefault="00754788">
      <w:pPr>
        <w:rPr>
          <w:b/>
          <w:sz w:val="24"/>
          <w:lang/>
        </w:rPr>
      </w:pPr>
    </w:p>
    <w:p w14:paraId="595ABA26" w14:textId="77777777" w:rsidR="00754788" w:rsidRDefault="00754788">
      <w:pPr>
        <w:rPr>
          <w:b/>
          <w:sz w:val="24"/>
          <w:lang/>
        </w:rPr>
      </w:pPr>
    </w:p>
    <w:p w14:paraId="1C11E91B" w14:textId="77777777" w:rsidR="00754788" w:rsidRDefault="00754788">
      <w:pPr>
        <w:rPr>
          <w:b/>
          <w:sz w:val="24"/>
          <w:lang/>
        </w:rPr>
      </w:pPr>
    </w:p>
    <w:p w14:paraId="5DB4DFDE" w14:textId="77777777" w:rsidR="002530FE" w:rsidRDefault="002530FE">
      <w:pPr>
        <w:rPr>
          <w:b/>
          <w:sz w:val="24"/>
          <w:lang/>
        </w:rPr>
      </w:pPr>
    </w:p>
    <w:p w14:paraId="03513D1A" w14:textId="45B8CD9D" w:rsidR="00B728FA" w:rsidRDefault="00770C8D">
      <w:r>
        <w:rPr>
          <w:b/>
          <w:sz w:val="24"/>
        </w:rPr>
        <w:lastRenderedPageBreak/>
        <w:t>— Empleado con salario más alto</w:t>
      </w:r>
    </w:p>
    <w:p w14:paraId="5EA1B4E2" w14:textId="77777777" w:rsidR="00B728FA" w:rsidRDefault="00770C8D">
      <w:r>
        <w:t>Código utilizado:</w:t>
      </w:r>
    </w:p>
    <w:p w14:paraId="7CA522E8" w14:textId="51CF1500" w:rsidR="00B728FA" w:rsidRDefault="002530FE">
      <w:r>
        <w:rPr>
          <w:noProof/>
        </w:rPr>
        <w:drawing>
          <wp:anchor distT="0" distB="0" distL="114300" distR="114300" simplePos="0" relativeHeight="251665408" behindDoc="0" locked="0" layoutInCell="1" allowOverlap="1" wp14:anchorId="10658D46" wp14:editId="6FB28D6E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3954780" cy="2009140"/>
            <wp:effectExtent l="0" t="0" r="7620" b="0"/>
            <wp:wrapThrough wrapText="bothSides">
              <wp:wrapPolygon edited="0">
                <wp:start x="0" y="0"/>
                <wp:lineTo x="0" y="21300"/>
                <wp:lineTo x="21538" y="21300"/>
                <wp:lineTo x="21538" y="0"/>
                <wp:lineTo x="0" y="0"/>
              </wp:wrapPolygon>
            </wp:wrapThrough>
            <wp:docPr id="16611828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2867" name="Imagen 16611828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EC71E" w14:textId="77777777" w:rsidR="002530FE" w:rsidRDefault="002530FE">
      <w:pPr>
        <w:rPr>
          <w:b/>
          <w:sz w:val="24"/>
          <w:lang/>
        </w:rPr>
      </w:pPr>
    </w:p>
    <w:p w14:paraId="72B55705" w14:textId="77777777" w:rsidR="002530FE" w:rsidRDefault="002530FE">
      <w:pPr>
        <w:rPr>
          <w:b/>
          <w:sz w:val="24"/>
          <w:lang/>
        </w:rPr>
      </w:pPr>
    </w:p>
    <w:p w14:paraId="66392932" w14:textId="28196E9D" w:rsidR="00B728FA" w:rsidRDefault="00770C8D">
      <w:r>
        <w:rPr>
          <w:b/>
          <w:sz w:val="24"/>
        </w:rPr>
        <w:t>Explicación:</w:t>
      </w:r>
    </w:p>
    <w:p w14:paraId="39EE5A3A" w14:textId="77777777" w:rsidR="00B728FA" w:rsidRDefault="00770C8D">
      <w:r>
        <w:t>Este método obtiene el empleado con el salario más alto usando OrderByDescending().</w:t>
      </w:r>
    </w:p>
    <w:p w14:paraId="5505F687" w14:textId="77777777" w:rsidR="002530FE" w:rsidRDefault="002530FE">
      <w:pPr>
        <w:rPr>
          <w:b/>
          <w:sz w:val="24"/>
          <w:lang/>
        </w:rPr>
      </w:pPr>
    </w:p>
    <w:p w14:paraId="08082E9A" w14:textId="31D860CA" w:rsidR="00B728FA" w:rsidRDefault="00770C8D">
      <w:r>
        <w:rPr>
          <w:b/>
          <w:sz w:val="24"/>
        </w:rPr>
        <w:t>— Validación de campos</w:t>
      </w:r>
    </w:p>
    <w:p w14:paraId="3CF08105" w14:textId="77777777" w:rsidR="00B728FA" w:rsidRDefault="00770C8D">
      <w:r>
        <w:t>Código utilizado:</w:t>
      </w:r>
    </w:p>
    <w:p w14:paraId="719263B2" w14:textId="1A1BDF47" w:rsidR="00B728FA" w:rsidRDefault="004D1512">
      <w:r>
        <w:rPr>
          <w:noProof/>
        </w:rPr>
        <w:drawing>
          <wp:anchor distT="0" distB="0" distL="114300" distR="114300" simplePos="0" relativeHeight="251666432" behindDoc="0" locked="0" layoutInCell="1" allowOverlap="1" wp14:anchorId="3A51650F" wp14:editId="30ACE6F0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4032250" cy="2630805"/>
            <wp:effectExtent l="0" t="0" r="6350" b="0"/>
            <wp:wrapThrough wrapText="bothSides">
              <wp:wrapPolygon edited="0">
                <wp:start x="0" y="0"/>
                <wp:lineTo x="0" y="21428"/>
                <wp:lineTo x="21532" y="21428"/>
                <wp:lineTo x="21532" y="0"/>
                <wp:lineTo x="0" y="0"/>
              </wp:wrapPolygon>
            </wp:wrapThrough>
            <wp:docPr id="20126451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5115" name="Imagen 20126451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2E1BC" w14:textId="77777777" w:rsidR="006863CC" w:rsidRDefault="006863CC">
      <w:pPr>
        <w:rPr>
          <w:b/>
          <w:sz w:val="24"/>
          <w:lang/>
        </w:rPr>
      </w:pPr>
    </w:p>
    <w:p w14:paraId="1EB44DEE" w14:textId="77777777" w:rsidR="006863CC" w:rsidRDefault="006863CC">
      <w:pPr>
        <w:rPr>
          <w:b/>
          <w:sz w:val="24"/>
          <w:lang/>
        </w:rPr>
      </w:pPr>
    </w:p>
    <w:p w14:paraId="18079D6D" w14:textId="30AAACCF" w:rsidR="00B728FA" w:rsidRDefault="00770C8D">
      <w:r>
        <w:rPr>
          <w:b/>
          <w:sz w:val="24"/>
        </w:rPr>
        <w:t>Explicación:</w:t>
      </w:r>
    </w:p>
    <w:p w14:paraId="772F1884" w14:textId="77777777" w:rsidR="00B728FA" w:rsidRDefault="00770C8D">
      <w:r>
        <w:t>Se validan los campos obligatorios antes de registrar o actualizar empleados.</w:t>
      </w:r>
    </w:p>
    <w:p w14:paraId="54FA06DC" w14:textId="77777777" w:rsidR="006863CC" w:rsidRDefault="006863CC">
      <w:pPr>
        <w:rPr>
          <w:b/>
          <w:sz w:val="24"/>
          <w:lang/>
        </w:rPr>
      </w:pPr>
    </w:p>
    <w:p w14:paraId="10806E4A" w14:textId="77777777" w:rsidR="006863CC" w:rsidRDefault="006863CC">
      <w:pPr>
        <w:rPr>
          <w:b/>
          <w:sz w:val="24"/>
          <w:lang/>
        </w:rPr>
      </w:pPr>
    </w:p>
    <w:p w14:paraId="566AB131" w14:textId="77777777" w:rsidR="006863CC" w:rsidRDefault="006863CC">
      <w:pPr>
        <w:rPr>
          <w:b/>
          <w:sz w:val="24"/>
          <w:lang/>
        </w:rPr>
      </w:pPr>
    </w:p>
    <w:p w14:paraId="64CC6973" w14:textId="2A13D8A3" w:rsidR="00B728FA" w:rsidRDefault="00770C8D">
      <w:r>
        <w:rPr>
          <w:b/>
          <w:sz w:val="24"/>
        </w:rPr>
        <w:t>Conclusión</w:t>
      </w:r>
    </w:p>
    <w:p w14:paraId="10F65764" w14:textId="77777777" w:rsidR="00B728FA" w:rsidRDefault="00770C8D">
      <w:r>
        <w:t>El ejercicio permitió implementar un sistema CRUD completo para la gestión de empleados, aplicando validaciones, consultas SQL y operaciones LINQ.</w:t>
      </w:r>
    </w:p>
    <w:sectPr w:rsidR="00B728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128634">
    <w:abstractNumId w:val="8"/>
  </w:num>
  <w:num w:numId="2" w16cid:durableId="1556773180">
    <w:abstractNumId w:val="6"/>
  </w:num>
  <w:num w:numId="3" w16cid:durableId="1956788739">
    <w:abstractNumId w:val="5"/>
  </w:num>
  <w:num w:numId="4" w16cid:durableId="507210286">
    <w:abstractNumId w:val="4"/>
  </w:num>
  <w:num w:numId="5" w16cid:durableId="1153831728">
    <w:abstractNumId w:val="7"/>
  </w:num>
  <w:num w:numId="6" w16cid:durableId="734203334">
    <w:abstractNumId w:val="3"/>
  </w:num>
  <w:num w:numId="7" w16cid:durableId="312953426">
    <w:abstractNumId w:val="2"/>
  </w:num>
  <w:num w:numId="8" w16cid:durableId="778646518">
    <w:abstractNumId w:val="1"/>
  </w:num>
  <w:num w:numId="9" w16cid:durableId="109270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0FE"/>
    <w:rsid w:val="0029639D"/>
    <w:rsid w:val="002D0EF8"/>
    <w:rsid w:val="002D2DD3"/>
    <w:rsid w:val="00326F90"/>
    <w:rsid w:val="00332F4E"/>
    <w:rsid w:val="003A34F3"/>
    <w:rsid w:val="004D1512"/>
    <w:rsid w:val="00525A42"/>
    <w:rsid w:val="006863CC"/>
    <w:rsid w:val="0068666A"/>
    <w:rsid w:val="00754788"/>
    <w:rsid w:val="00770C8D"/>
    <w:rsid w:val="008D2FA3"/>
    <w:rsid w:val="0092006F"/>
    <w:rsid w:val="00933079"/>
    <w:rsid w:val="00AA1D8D"/>
    <w:rsid w:val="00AD0CA8"/>
    <w:rsid w:val="00B47730"/>
    <w:rsid w:val="00B47F65"/>
    <w:rsid w:val="00B728FA"/>
    <w:rsid w:val="00C87BBD"/>
    <w:rsid w:val="00CB0664"/>
    <w:rsid w:val="00D657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F2C962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18</cp:revision>
  <dcterms:created xsi:type="dcterms:W3CDTF">2013-12-23T23:15:00Z</dcterms:created>
  <dcterms:modified xsi:type="dcterms:W3CDTF">2026-05-13T00:07:00Z</dcterms:modified>
  <cp:category/>
</cp:coreProperties>
</file>