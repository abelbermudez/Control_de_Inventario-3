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764D5" w14:textId="77777777" w:rsidR="002373EE" w:rsidRPr="00E421DE" w:rsidRDefault="00000000">
      <w:pPr>
        <w:pStyle w:val="Ttulo1"/>
        <w:jc w:val="center"/>
        <w:rPr>
          <w:color w:val="000000" w:themeColor="text1"/>
        </w:rPr>
      </w:pPr>
      <w:r w:rsidRPr="00E421DE">
        <w:rPr>
          <w:color w:val="000000" w:themeColor="text1"/>
        </w:rPr>
        <w:t>Ejercicio 10 — Sistema Universitario Completo</w:t>
      </w:r>
    </w:p>
    <w:p w14:paraId="4233DFD3" w14:textId="77777777" w:rsidR="002373EE" w:rsidRPr="00E421DE" w:rsidRDefault="00000000">
      <w:pPr>
        <w:pStyle w:val="Ttulo2"/>
        <w:rPr>
          <w:color w:val="000000" w:themeColor="text1"/>
        </w:rPr>
      </w:pPr>
      <w:r w:rsidRPr="00E421DE">
        <w:rPr>
          <w:color w:val="000000" w:themeColor="text1"/>
        </w:rPr>
        <w:t>Introducción</w:t>
      </w:r>
    </w:p>
    <w:p w14:paraId="5B1E6E14" w14:textId="77777777" w:rsidR="002373EE" w:rsidRPr="00E421DE" w:rsidRDefault="00000000">
      <w:pPr>
        <w:rPr>
          <w:color w:val="000000" w:themeColor="text1"/>
        </w:rPr>
      </w:pPr>
      <w:r w:rsidRPr="00E421DE">
        <w:rPr>
          <w:color w:val="000000" w:themeColor="text1"/>
        </w:rPr>
        <w:t>Este ejercicio consiste en desarrollar un sistema universitario utilizando Windows Forms y Entity Framework.</w:t>
      </w:r>
    </w:p>
    <w:p w14:paraId="3971E50F" w14:textId="77777777" w:rsidR="002373EE" w:rsidRPr="00E421DE" w:rsidRDefault="00000000">
      <w:pPr>
        <w:pStyle w:val="Ttulo2"/>
        <w:rPr>
          <w:color w:val="000000" w:themeColor="text1"/>
        </w:rPr>
      </w:pPr>
      <w:r w:rsidRPr="00E421DE">
        <w:rPr>
          <w:color w:val="000000" w:themeColor="text1"/>
        </w:rPr>
        <w:t>— Entidad Carrera</w:t>
      </w:r>
    </w:p>
    <w:p w14:paraId="616D4A96" w14:textId="77777777" w:rsidR="002373EE" w:rsidRPr="00E421DE" w:rsidRDefault="00000000">
      <w:pPr>
        <w:rPr>
          <w:color w:val="000000" w:themeColor="text1"/>
        </w:rPr>
      </w:pPr>
      <w:r w:rsidRPr="00E421DE">
        <w:rPr>
          <w:color w:val="000000" w:themeColor="text1"/>
        </w:rPr>
        <w:t>Código utilizado:</w:t>
      </w:r>
    </w:p>
    <w:p w14:paraId="38D34A0A" w14:textId="77777777" w:rsidR="002373EE" w:rsidRPr="00E421DE" w:rsidRDefault="00000000">
      <w:pPr>
        <w:rPr>
          <w:color w:val="000000" w:themeColor="text1"/>
        </w:rPr>
      </w:pPr>
      <w:r w:rsidRPr="00E421DE">
        <w:rPr>
          <w:rFonts w:ascii="Consolas" w:hAnsi="Consolas"/>
          <w:color w:val="000000" w:themeColor="text1"/>
          <w:sz w:val="20"/>
        </w:rPr>
        <w:t>public class Carrera</w:t>
      </w:r>
      <w:r w:rsidRPr="00E421DE">
        <w:rPr>
          <w:rFonts w:ascii="Consolas" w:hAnsi="Consolas"/>
          <w:color w:val="000000" w:themeColor="text1"/>
          <w:sz w:val="20"/>
        </w:rPr>
        <w:br/>
        <w:t>{</w:t>
      </w:r>
      <w:r w:rsidRPr="00E421DE">
        <w:rPr>
          <w:rFonts w:ascii="Consolas" w:hAnsi="Consolas"/>
          <w:color w:val="000000" w:themeColor="text1"/>
          <w:sz w:val="20"/>
        </w:rPr>
        <w:br/>
        <w:t xml:space="preserve">    public int Id { get; set; }</w:t>
      </w:r>
      <w:r w:rsidRPr="00E421DE">
        <w:rPr>
          <w:rFonts w:ascii="Consolas" w:hAnsi="Consolas"/>
          <w:color w:val="000000" w:themeColor="text1"/>
          <w:sz w:val="20"/>
        </w:rPr>
        <w:br/>
        <w:t xml:space="preserve">    public string NombreCarrera { get; set; }</w:t>
      </w:r>
      <w:r w:rsidRPr="00E421DE">
        <w:rPr>
          <w:rFonts w:ascii="Consolas" w:hAnsi="Consolas"/>
          <w:color w:val="000000" w:themeColor="text1"/>
          <w:sz w:val="20"/>
        </w:rPr>
        <w:br/>
      </w:r>
      <w:r w:rsidRPr="00E421DE">
        <w:rPr>
          <w:rFonts w:ascii="Consolas" w:hAnsi="Consolas"/>
          <w:color w:val="000000" w:themeColor="text1"/>
          <w:sz w:val="20"/>
        </w:rPr>
        <w:br/>
        <w:t xml:space="preserve">    public virtual ICollection&lt;Estudiante&gt; Estudiantes { get; set; }</w:t>
      </w:r>
      <w:r w:rsidRPr="00E421DE">
        <w:rPr>
          <w:rFonts w:ascii="Consolas" w:hAnsi="Consolas"/>
          <w:color w:val="000000" w:themeColor="text1"/>
          <w:sz w:val="20"/>
        </w:rPr>
        <w:br/>
        <w:t>}</w:t>
      </w:r>
    </w:p>
    <w:p w14:paraId="1CCC2A8A" w14:textId="77777777" w:rsidR="002373EE" w:rsidRPr="00E421DE" w:rsidRDefault="00000000">
      <w:pPr>
        <w:rPr>
          <w:color w:val="000000" w:themeColor="text1"/>
        </w:rPr>
      </w:pPr>
      <w:r w:rsidRPr="00E421DE">
        <w:rPr>
          <w:color w:val="000000" w:themeColor="text1"/>
        </w:rPr>
        <w:t>Explicación:</w:t>
      </w:r>
    </w:p>
    <w:p w14:paraId="5F88BFDB" w14:textId="77777777" w:rsidR="002373EE" w:rsidRPr="00E421DE" w:rsidRDefault="00000000">
      <w:pPr>
        <w:rPr>
          <w:color w:val="000000" w:themeColor="text1"/>
        </w:rPr>
      </w:pPr>
      <w:r w:rsidRPr="00E421DE">
        <w:rPr>
          <w:color w:val="000000" w:themeColor="text1"/>
        </w:rPr>
        <w:t>La clase Carrera representa las carreras universitarias.</w:t>
      </w:r>
    </w:p>
    <w:p w14:paraId="1C351897" w14:textId="77777777" w:rsidR="002373EE" w:rsidRPr="00E421DE" w:rsidRDefault="00000000">
      <w:pPr>
        <w:pStyle w:val="Ttulo2"/>
        <w:rPr>
          <w:color w:val="000000" w:themeColor="text1"/>
        </w:rPr>
      </w:pPr>
      <w:r w:rsidRPr="00E421DE">
        <w:rPr>
          <w:color w:val="000000" w:themeColor="text1"/>
        </w:rPr>
        <w:t>— Entidad Estudiante</w:t>
      </w:r>
    </w:p>
    <w:p w14:paraId="3BFD1F24" w14:textId="77777777" w:rsidR="002373EE" w:rsidRPr="00E421DE" w:rsidRDefault="00000000">
      <w:pPr>
        <w:rPr>
          <w:color w:val="000000" w:themeColor="text1"/>
        </w:rPr>
      </w:pPr>
      <w:r w:rsidRPr="00E421DE">
        <w:rPr>
          <w:color w:val="000000" w:themeColor="text1"/>
        </w:rPr>
        <w:t>Código utilizado:</w:t>
      </w:r>
    </w:p>
    <w:p w14:paraId="78A06A16" w14:textId="77777777" w:rsidR="002373EE" w:rsidRPr="00E421DE" w:rsidRDefault="00000000">
      <w:pPr>
        <w:rPr>
          <w:color w:val="000000" w:themeColor="text1"/>
        </w:rPr>
      </w:pPr>
      <w:r w:rsidRPr="00E421DE">
        <w:rPr>
          <w:rFonts w:ascii="Consolas" w:hAnsi="Consolas"/>
          <w:color w:val="000000" w:themeColor="text1"/>
          <w:sz w:val="20"/>
        </w:rPr>
        <w:t>public class Estudiante</w:t>
      </w:r>
      <w:r w:rsidRPr="00E421DE">
        <w:rPr>
          <w:rFonts w:ascii="Consolas" w:hAnsi="Consolas"/>
          <w:color w:val="000000" w:themeColor="text1"/>
          <w:sz w:val="20"/>
        </w:rPr>
        <w:br/>
        <w:t>{</w:t>
      </w:r>
      <w:r w:rsidRPr="00E421DE">
        <w:rPr>
          <w:rFonts w:ascii="Consolas" w:hAnsi="Consolas"/>
          <w:color w:val="000000" w:themeColor="text1"/>
          <w:sz w:val="20"/>
        </w:rPr>
        <w:br/>
        <w:t xml:space="preserve">    public int Id { get; set; }</w:t>
      </w:r>
      <w:r w:rsidRPr="00E421DE">
        <w:rPr>
          <w:rFonts w:ascii="Consolas" w:hAnsi="Consolas"/>
          <w:color w:val="000000" w:themeColor="text1"/>
          <w:sz w:val="20"/>
        </w:rPr>
        <w:br/>
        <w:t xml:space="preserve">    public string Nombre { get; set; }</w:t>
      </w:r>
      <w:r w:rsidRPr="00E421DE">
        <w:rPr>
          <w:rFonts w:ascii="Consolas" w:hAnsi="Consolas"/>
          <w:color w:val="000000" w:themeColor="text1"/>
          <w:sz w:val="20"/>
        </w:rPr>
        <w:br/>
        <w:t xml:space="preserve">    public int Edad { get; set; }</w:t>
      </w:r>
      <w:r w:rsidRPr="00E421DE">
        <w:rPr>
          <w:rFonts w:ascii="Consolas" w:hAnsi="Consolas"/>
          <w:color w:val="000000" w:themeColor="text1"/>
          <w:sz w:val="20"/>
        </w:rPr>
        <w:br/>
        <w:t xml:space="preserve">    public int CarreraId { get; set; }</w:t>
      </w:r>
      <w:r w:rsidRPr="00E421DE">
        <w:rPr>
          <w:rFonts w:ascii="Consolas" w:hAnsi="Consolas"/>
          <w:color w:val="000000" w:themeColor="text1"/>
          <w:sz w:val="20"/>
        </w:rPr>
        <w:br/>
      </w:r>
      <w:r w:rsidRPr="00E421DE">
        <w:rPr>
          <w:rFonts w:ascii="Consolas" w:hAnsi="Consolas"/>
          <w:color w:val="000000" w:themeColor="text1"/>
          <w:sz w:val="20"/>
        </w:rPr>
        <w:br/>
        <w:t xml:space="preserve">    public virtual Carrera Carrera { get; set; }</w:t>
      </w:r>
      <w:r w:rsidRPr="00E421DE">
        <w:rPr>
          <w:rFonts w:ascii="Consolas" w:hAnsi="Consolas"/>
          <w:color w:val="000000" w:themeColor="text1"/>
          <w:sz w:val="20"/>
        </w:rPr>
        <w:br/>
        <w:t>}</w:t>
      </w:r>
    </w:p>
    <w:p w14:paraId="3D12CF2B" w14:textId="77777777" w:rsidR="002373EE" w:rsidRPr="00E421DE" w:rsidRDefault="00000000">
      <w:pPr>
        <w:rPr>
          <w:color w:val="000000" w:themeColor="text1"/>
        </w:rPr>
      </w:pPr>
      <w:r w:rsidRPr="00E421DE">
        <w:rPr>
          <w:color w:val="000000" w:themeColor="text1"/>
        </w:rPr>
        <w:t>Explicación:</w:t>
      </w:r>
    </w:p>
    <w:p w14:paraId="15A28428" w14:textId="77777777" w:rsidR="002373EE" w:rsidRPr="00E421DE" w:rsidRDefault="00000000">
      <w:pPr>
        <w:rPr>
          <w:color w:val="000000" w:themeColor="text1"/>
        </w:rPr>
      </w:pPr>
      <w:r w:rsidRPr="00E421DE">
        <w:rPr>
          <w:color w:val="000000" w:themeColor="text1"/>
        </w:rPr>
        <w:t>La clase Estudiante contiene la relación con Carrera mediante una clave foránea.</w:t>
      </w:r>
    </w:p>
    <w:p w14:paraId="16B4BCB7" w14:textId="77777777" w:rsidR="002373EE" w:rsidRPr="00E421DE" w:rsidRDefault="00000000">
      <w:pPr>
        <w:pStyle w:val="Ttulo2"/>
        <w:rPr>
          <w:color w:val="000000" w:themeColor="text1"/>
        </w:rPr>
      </w:pPr>
      <w:r w:rsidRPr="00E421DE">
        <w:rPr>
          <w:color w:val="000000" w:themeColor="text1"/>
        </w:rPr>
        <w:t>— Contexto Entity Framework</w:t>
      </w:r>
    </w:p>
    <w:p w14:paraId="2EB86537" w14:textId="77777777" w:rsidR="002373EE" w:rsidRPr="00E421DE" w:rsidRDefault="00000000">
      <w:pPr>
        <w:rPr>
          <w:color w:val="000000" w:themeColor="text1"/>
        </w:rPr>
      </w:pPr>
      <w:r w:rsidRPr="00E421DE">
        <w:rPr>
          <w:color w:val="000000" w:themeColor="text1"/>
        </w:rPr>
        <w:t>Código utilizado:</w:t>
      </w:r>
    </w:p>
    <w:p w14:paraId="730FB350" w14:textId="77777777" w:rsidR="002373EE" w:rsidRPr="00E421DE" w:rsidRDefault="00000000">
      <w:pPr>
        <w:rPr>
          <w:color w:val="000000" w:themeColor="text1"/>
        </w:rPr>
      </w:pPr>
      <w:r w:rsidRPr="00E421DE">
        <w:rPr>
          <w:rFonts w:ascii="Consolas" w:hAnsi="Consolas"/>
          <w:color w:val="000000" w:themeColor="text1"/>
          <w:sz w:val="20"/>
        </w:rPr>
        <w:t>public class UniversidadContext : DbContext</w:t>
      </w:r>
      <w:r w:rsidRPr="00E421DE">
        <w:rPr>
          <w:rFonts w:ascii="Consolas" w:hAnsi="Consolas"/>
          <w:color w:val="000000" w:themeColor="text1"/>
          <w:sz w:val="20"/>
        </w:rPr>
        <w:br/>
        <w:t>{</w:t>
      </w:r>
      <w:r w:rsidRPr="00E421DE">
        <w:rPr>
          <w:rFonts w:ascii="Consolas" w:hAnsi="Consolas"/>
          <w:color w:val="000000" w:themeColor="text1"/>
          <w:sz w:val="20"/>
        </w:rPr>
        <w:br/>
        <w:t xml:space="preserve">    public DbSet&lt;Carrera&gt; Carreras { get; set; }</w:t>
      </w:r>
      <w:r w:rsidRPr="00E421DE">
        <w:rPr>
          <w:rFonts w:ascii="Consolas" w:hAnsi="Consolas"/>
          <w:color w:val="000000" w:themeColor="text1"/>
          <w:sz w:val="20"/>
        </w:rPr>
        <w:br/>
        <w:t xml:space="preserve">    public DbSet&lt;Estudiante&gt; Estudiantes { get; set; }</w:t>
      </w:r>
      <w:r w:rsidRPr="00E421DE">
        <w:rPr>
          <w:rFonts w:ascii="Consolas" w:hAnsi="Consolas"/>
          <w:color w:val="000000" w:themeColor="text1"/>
          <w:sz w:val="20"/>
        </w:rPr>
        <w:br/>
        <w:t>}</w:t>
      </w:r>
    </w:p>
    <w:p w14:paraId="3C5EF714" w14:textId="77777777" w:rsidR="002373EE" w:rsidRPr="00E421DE" w:rsidRDefault="00000000">
      <w:pPr>
        <w:rPr>
          <w:color w:val="000000" w:themeColor="text1"/>
        </w:rPr>
      </w:pPr>
      <w:r w:rsidRPr="00E421DE">
        <w:rPr>
          <w:color w:val="000000" w:themeColor="text1"/>
        </w:rPr>
        <w:t>Explicación:</w:t>
      </w:r>
    </w:p>
    <w:p w14:paraId="22398D37" w14:textId="03D263E1" w:rsidR="002373EE" w:rsidRPr="00E421DE" w:rsidRDefault="00000000">
      <w:pPr>
        <w:rPr>
          <w:color w:val="000000" w:themeColor="text1"/>
        </w:rPr>
      </w:pPr>
      <w:r w:rsidRPr="00E421DE">
        <w:rPr>
          <w:color w:val="000000" w:themeColor="text1"/>
        </w:rPr>
        <w:t xml:space="preserve">El </w:t>
      </w:r>
      <w:r w:rsidR="00AE6EC8">
        <w:rPr>
          <w:color w:val="000000" w:themeColor="text1"/>
          <w:lang/>
        </w:rPr>
        <w:t>Db</w:t>
      </w:r>
      <w:r w:rsidRPr="00E421DE">
        <w:rPr>
          <w:color w:val="000000" w:themeColor="text1"/>
        </w:rPr>
        <w:t>context</w:t>
      </w:r>
      <w:r w:rsidR="00AE6EC8">
        <w:rPr>
          <w:color w:val="000000" w:themeColor="text1"/>
          <w:lang/>
        </w:rPr>
        <w:t xml:space="preserve"> </w:t>
      </w:r>
      <w:r w:rsidRPr="00E421DE">
        <w:rPr>
          <w:color w:val="000000" w:themeColor="text1"/>
        </w:rPr>
        <w:t>administra la conexión con la base de datos usando Entity Framework.</w:t>
      </w:r>
    </w:p>
    <w:p w14:paraId="14EB2D62" w14:textId="77777777" w:rsidR="002373EE" w:rsidRPr="00E421DE" w:rsidRDefault="00000000">
      <w:pPr>
        <w:pStyle w:val="Ttulo2"/>
        <w:rPr>
          <w:color w:val="000000" w:themeColor="text1"/>
        </w:rPr>
      </w:pPr>
      <w:r w:rsidRPr="00E421DE">
        <w:rPr>
          <w:color w:val="000000" w:themeColor="text1"/>
        </w:rPr>
        <w:t>— Filtrar estudiantes por carrera</w:t>
      </w:r>
    </w:p>
    <w:p w14:paraId="1D38B722" w14:textId="77777777" w:rsidR="002373EE" w:rsidRPr="00E421DE" w:rsidRDefault="00000000">
      <w:pPr>
        <w:rPr>
          <w:color w:val="000000" w:themeColor="text1"/>
        </w:rPr>
      </w:pPr>
      <w:r w:rsidRPr="00E421DE">
        <w:rPr>
          <w:color w:val="000000" w:themeColor="text1"/>
        </w:rPr>
        <w:t>Código utilizado:</w:t>
      </w:r>
    </w:p>
    <w:p w14:paraId="23D6657A" w14:textId="77777777" w:rsidR="002373EE" w:rsidRPr="00E421DE" w:rsidRDefault="00000000">
      <w:pPr>
        <w:rPr>
          <w:color w:val="000000" w:themeColor="text1"/>
        </w:rPr>
      </w:pPr>
      <w:r w:rsidRPr="00E421DE">
        <w:rPr>
          <w:rFonts w:ascii="Consolas" w:hAnsi="Consolas"/>
          <w:color w:val="000000" w:themeColor="text1"/>
          <w:sz w:val="20"/>
        </w:rPr>
        <w:t>var estudiantes = db.Estudiantes</w:t>
      </w:r>
      <w:r w:rsidRPr="00E421DE">
        <w:rPr>
          <w:rFonts w:ascii="Consolas" w:hAnsi="Consolas"/>
          <w:color w:val="000000" w:themeColor="text1"/>
          <w:sz w:val="20"/>
        </w:rPr>
        <w:br/>
        <w:t xml:space="preserve">    .Where(e =&gt; e.CarreraId == carreraId)</w:t>
      </w:r>
      <w:r w:rsidRPr="00E421DE">
        <w:rPr>
          <w:rFonts w:ascii="Consolas" w:hAnsi="Consolas"/>
          <w:color w:val="000000" w:themeColor="text1"/>
          <w:sz w:val="20"/>
        </w:rPr>
        <w:br/>
        <w:t xml:space="preserve">    .ToList();</w:t>
      </w:r>
    </w:p>
    <w:p w14:paraId="72FFAFCA" w14:textId="77777777" w:rsidR="002373EE" w:rsidRPr="00E421DE" w:rsidRDefault="00000000">
      <w:pPr>
        <w:rPr>
          <w:color w:val="000000" w:themeColor="text1"/>
        </w:rPr>
      </w:pPr>
      <w:r w:rsidRPr="00E421DE">
        <w:rPr>
          <w:color w:val="000000" w:themeColor="text1"/>
        </w:rPr>
        <w:t>Explicación:</w:t>
      </w:r>
    </w:p>
    <w:p w14:paraId="5607DA9B" w14:textId="77777777" w:rsidR="002373EE" w:rsidRPr="00E421DE" w:rsidRDefault="00000000">
      <w:pPr>
        <w:rPr>
          <w:color w:val="000000" w:themeColor="text1"/>
        </w:rPr>
      </w:pPr>
      <w:r w:rsidRPr="00E421DE">
        <w:rPr>
          <w:color w:val="000000" w:themeColor="text1"/>
        </w:rPr>
        <w:t>Este método utiliza LINQ con Where() para filtrar estudiantes.</w:t>
      </w:r>
    </w:p>
    <w:p w14:paraId="065A60AD" w14:textId="77777777" w:rsidR="002373EE" w:rsidRPr="00E421DE" w:rsidRDefault="00000000">
      <w:pPr>
        <w:pStyle w:val="Ttulo2"/>
        <w:rPr>
          <w:color w:val="000000" w:themeColor="text1"/>
        </w:rPr>
      </w:pPr>
      <w:r w:rsidRPr="00E421DE">
        <w:rPr>
          <w:color w:val="000000" w:themeColor="text1"/>
        </w:rPr>
        <w:t>Conclusión</w:t>
      </w:r>
    </w:p>
    <w:p w14:paraId="543B83B2" w14:textId="77777777" w:rsidR="002373EE" w:rsidRPr="00E421DE" w:rsidRDefault="00000000">
      <w:pPr>
        <w:rPr>
          <w:color w:val="000000" w:themeColor="text1"/>
        </w:rPr>
      </w:pPr>
      <w:r w:rsidRPr="00E421DE">
        <w:rPr>
          <w:color w:val="000000" w:themeColor="text1"/>
        </w:rPr>
        <w:t>El ejercicio permitió implementar relaciones entre tablas utilizando Entity Framework.</w:t>
      </w:r>
    </w:p>
    <w:sectPr w:rsidR="002373EE" w:rsidRPr="00E421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9691483">
    <w:abstractNumId w:val="8"/>
  </w:num>
  <w:num w:numId="2" w16cid:durableId="1981154731">
    <w:abstractNumId w:val="6"/>
  </w:num>
  <w:num w:numId="3" w16cid:durableId="1612975123">
    <w:abstractNumId w:val="5"/>
  </w:num>
  <w:num w:numId="4" w16cid:durableId="878786550">
    <w:abstractNumId w:val="4"/>
  </w:num>
  <w:num w:numId="5" w16cid:durableId="960308473">
    <w:abstractNumId w:val="7"/>
  </w:num>
  <w:num w:numId="6" w16cid:durableId="1564026219">
    <w:abstractNumId w:val="3"/>
  </w:num>
  <w:num w:numId="7" w16cid:durableId="1292587754">
    <w:abstractNumId w:val="2"/>
  </w:num>
  <w:num w:numId="8" w16cid:durableId="1732188793">
    <w:abstractNumId w:val="1"/>
  </w:num>
  <w:num w:numId="9" w16cid:durableId="1007319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3EE"/>
    <w:rsid w:val="0029639D"/>
    <w:rsid w:val="00326F90"/>
    <w:rsid w:val="003A34F3"/>
    <w:rsid w:val="00AA1D8D"/>
    <w:rsid w:val="00AE6EC8"/>
    <w:rsid w:val="00B47730"/>
    <w:rsid w:val="00CB0664"/>
    <w:rsid w:val="00E421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30B76A5"/>
  <w14:defaultImageDpi w14:val="300"/>
  <w15:docId w15:val="{3EBC1D1A-4D85-594F-B7D1-A2311A8D8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Reyes</cp:lastModifiedBy>
  <cp:revision>3</cp:revision>
  <dcterms:created xsi:type="dcterms:W3CDTF">2013-12-23T23:15:00Z</dcterms:created>
  <dcterms:modified xsi:type="dcterms:W3CDTF">2026-05-13T00:26:00Z</dcterms:modified>
  <cp:category/>
</cp:coreProperties>
</file>